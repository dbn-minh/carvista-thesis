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44"/>
        </w:rPr>
        <w:t>CarVista Installation Guide</w:t>
      </w:r>
    </w:p>
    <w:p>
      <w:pPr>
        <w:jc w:val="center"/>
      </w:pPr>
      <w:r>
        <w:rPr>
          <w:color w:val="58667E"/>
          <w:sz w:val="21"/>
        </w:rPr>
        <w:t>Short local setup for Frontend, Backend, MySQL Database, and AI Advisor demo</w:t>
      </w:r>
    </w:p>
    <w:p>
      <w:pPr>
        <w:spacing w:before="160"/>
      </w:pPr>
      <w:r>
        <w:rPr>
          <w:b/>
          <w:color w:val="2F5597"/>
        </w:rPr>
        <w:t xml:space="preserve">Important AI note: </w:t>
      </w:r>
      <w:r>
        <w:t>The submitted demo may include a temporary FPT AI API key for Qwen3-32B. The key is not permanent and may expire after the demo period. If it expires, core marketplace features still work, but AI Advisor responses require a new valid FPT AI key.</w:t>
      </w:r>
    </w:p>
    <w:p>
      <w:pPr>
        <w:pStyle w:val="Heading1"/>
      </w:pPr>
      <w:r>
        <w:t>1.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shd w:fill="EAF1FB"/>
          </w:tcPr>
          <w:p>
            <w:r/>
            <w:r>
              <w:rPr>
                <w:b/>
                <w:sz w:val="19"/>
              </w:rPr>
              <w:t>Part</w:t>
            </w:r>
          </w:p>
        </w:tc>
        <w:tc>
          <w:tcPr>
            <w:tcW w:type="dxa" w:w="3096"/>
            <w:vAlign w:val="center"/>
            <w:shd w:fill="EAF1FB"/>
          </w:tcPr>
          <w:p>
            <w:r/>
            <w:r>
              <w:rPr>
                <w:b/>
                <w:sz w:val="19"/>
              </w:rPr>
              <w:t>Location</w:t>
            </w:r>
          </w:p>
        </w:tc>
        <w:tc>
          <w:tcPr>
            <w:tcW w:type="dxa" w:w="4464"/>
            <w:vAlign w:val="center"/>
            <w:shd w:fill="EAF1FB"/>
          </w:tcPr>
          <w:p>
            <w:r/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cars-com-clone/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9"/>
              </w:rPr>
              <w:t>Next.js web app, UI pages, AI chat widget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9"/>
              </w:rPr>
              <w:t>Backend API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project root + src/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9"/>
              </w:rPr>
              <w:t>Express API, auth, listings, compare, TCO, AI routes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MySQL + carvista.sql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9"/>
              </w:rPr>
              <w:t>Catalog, listings, users, requests, price data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9"/>
              </w:rPr>
              <w:t>AI Provider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b w:val="0"/>
                <w:sz w:val="19"/>
              </w:rPr>
              <w:t>FPT AI + Qwen3-32B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b w:val="0"/>
                <w:sz w:val="19"/>
              </w:rPr>
              <w:t>Generates AI Advisor explanations from backend context</w:t>
            </w:r>
          </w:p>
        </w:tc>
      </w:tr>
    </w:tbl>
    <w:p>
      <w:pPr>
        <w:pStyle w:val="Heading1"/>
      </w:pPr>
      <w:r>
        <w:t>2. Required Software</w:t>
      </w:r>
    </w:p>
    <w:p>
      <w:pPr>
        <w:pStyle w:val="ListBullet"/>
        <w:spacing w:after="40"/>
      </w:pPr>
      <w:r>
        <w:t>Node.js 18 or 20 LTS.</w:t>
      </w:r>
    </w:p>
    <w:p>
      <w:pPr>
        <w:pStyle w:val="ListBullet"/>
        <w:spacing w:after="40"/>
      </w:pPr>
      <w:r>
        <w:t>MySQL 8.x or compatible MySQL server.</w:t>
      </w:r>
    </w:p>
    <w:p>
      <w:pPr>
        <w:pStyle w:val="ListBullet"/>
        <w:spacing w:after="40"/>
      </w:pPr>
      <w:r>
        <w:t>Python 3.10+ only if you want to run optional seed/import scripts.</w:t>
      </w:r>
    </w:p>
    <w:p>
      <w:pPr>
        <w:pStyle w:val="ListBullet"/>
        <w:spacing w:after="40"/>
      </w:pPr>
      <w:r>
        <w:t>Two terminals: one for backend, one for frontend.</w:t>
      </w:r>
    </w:p>
    <w:p>
      <w:pPr>
        <w:pStyle w:val="Heading1"/>
      </w:pPr>
      <w:r>
        <w:t>3. Unzip Source Code</w:t>
      </w:r>
    </w:p>
    <w:p>
      <w:pPr>
        <w:pStyle w:val="ListNumber"/>
        <w:spacing w:after="40"/>
      </w:pPr>
      <w:r>
        <w:t>Unzip the submitted package to a simple path, for example C:\CarVistaDemo\carvista-thesis.</w:t>
      </w:r>
    </w:p>
    <w:p>
      <w:pPr>
        <w:pStyle w:val="ListNumber"/>
        <w:spacing w:after="40"/>
      </w:pPr>
      <w:r>
        <w:t>Open a terminal inside the project root.</w:t>
      </w:r>
    </w:p>
    <w:p>
      <w:pPr>
        <w:pStyle w:val="ListNumber"/>
        <w:spacing w:after="40"/>
      </w:pPr>
      <w:r>
        <w:t>Do not copy node_modules from another machine. Install dependencies again with npm install.</w:t>
      </w:r>
    </w:p>
    <w:p>
      <w:pPr>
        <w:pStyle w:val="Heading1"/>
      </w:pPr>
      <w:r>
        <w:t>4. Create And Import Database</w:t>
      </w:r>
    </w:p>
    <w:p>
      <w:r>
        <w:rPr>
          <w:b w:val="0"/>
        </w:rPr>
        <w:t>Recommended method: restore the included MySQL dump file.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mysql -u root -p</w:t>
        <w:br/>
        <w:t>CREATE DATABASE IF NOT EXISTS carvista CHARACTER SET utf8mb4 COLLATE utf8mb4_unicode_ci;</w:t>
        <w:br/>
        <w:t>CREATE USER IF NOT EXISTS 'user'@'localhost' IDENTIFIED BY 'password';</w:t>
        <w:br/>
        <w:t>GRANT ALL PRIVILEGES ON carvista.* TO 'user'@'localhost';</w:t>
        <w:br/>
        <w:t>FLUSH PRIVILEGES;</w:t>
        <w:br/>
        <w:t>EXIT;</w:t>
        <w:br/>
        <w:br/>
        <w:t>cmd /c "mysql -u user -p carvista &lt; carvista.sql"</w:t>
      </w:r>
    </w:p>
    <w:p>
      <w:r>
        <w:rPr>
          <w:b w:val="0"/>
        </w:rPr>
        <w:t>If MySQL uses a different port, update DATABASE_URL in .env. The current local demo commonly uses port 3308; default MySQL is often 3306.</w:t>
      </w:r>
    </w:p>
    <w:p>
      <w:pPr>
        <w:pStyle w:val="Heading1"/>
      </w:pPr>
      <w:r>
        <w:t>5. Backend Setup</w:t>
      </w:r>
    </w:p>
    <w:p>
      <w:pPr>
        <w:pStyle w:val="ListNumber"/>
        <w:spacing w:after="40"/>
      </w:pPr>
      <w:r>
        <w:t>In the project root, create .env from .env.example if .env is not already included for demo.</w:t>
      </w:r>
    </w:p>
    <w:p>
      <w:pPr>
        <w:pStyle w:val="ListNumber"/>
        <w:spacing w:after="40"/>
      </w:pPr>
      <w:r>
        <w:t>Check database settings and AI settings.</w:t>
      </w:r>
    </w:p>
    <w:p>
      <w:pPr>
        <w:pStyle w:val="ListNumber"/>
        <w:spacing w:after="40"/>
      </w:pPr>
      <w:r>
        <w:t>Install dependencies and start the API server.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copy .env.example .env</w:t>
        <w:br/>
        <w:t>npm install</w:t>
        <w:br/>
        <w:t>npm run dev</w:t>
      </w:r>
    </w:p>
    <w:p>
      <w:r>
        <w:rPr>
          <w:b w:val="0"/>
        </w:rPr>
        <w:t>Minimum backend .env values to check: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APP_PORT=4000</w:t>
        <w:br/>
        <w:t>FRONTEND_URL=http://localhost:3000</w:t>
        <w:br/>
        <w:t>DATABASE_URL=mysql://user:password@localhost:3308/carvista</w:t>
        <w:br/>
        <w:t>CACHE_ENABLED=false</w:t>
        <w:br/>
        <w:t>QUEUE_ENABLED=false</w:t>
        <w:br/>
        <w:t>EMAIL_PROVIDER=console</w:t>
        <w:br/>
        <w:t>SMS_PROVIDER=console</w:t>
        <w:br/>
        <w:t>AI_PROVIDER=fpt</w:t>
        <w:br/>
        <w:t>FPT_AI_BASE_URL=https://mkp-api.fptcloud.com</w:t>
        <w:br/>
        <w:t>FPT_AI_API_KEY=&lt;provided-demo-key&gt;</w:t>
        <w:br/>
        <w:t>FPT_AI_MODEL=Qwen3-32B</w:t>
        <w:br/>
        <w:t>FPT_AI_TIMEOUT_MS=45000</w:t>
      </w:r>
    </w:p>
    <w:p>
      <w:pPr>
        <w:pStyle w:val="ListBullet"/>
        <w:spacing w:after="40"/>
      </w:pPr>
      <w:r>
        <w:t>If your MySQL runs on port 3306, change DATABASE_URL to mysql://user:password@localhost:3306/carvista.</w:t>
      </w:r>
    </w:p>
    <w:p>
      <w:pPr>
        <w:pStyle w:val="ListBullet"/>
        <w:spacing w:after="40"/>
      </w:pPr>
      <w:r>
        <w:t>If AI returns Invalid/expired token, replace FPT_AI_API_KEY with a valid key and restart backend.</w:t>
      </w:r>
    </w:p>
    <w:p>
      <w:pPr>
        <w:pStyle w:val="ListBullet"/>
        <w:spacing w:after="40"/>
      </w:pPr>
      <w:r>
        <w:t>With EMAIL_PROVIDER=console and SMS_PROVIDER=console, OTP codes are printed in the backend terminal.</w:t>
      </w:r>
    </w:p>
    <w:p>
      <w:pPr>
        <w:pStyle w:val="Heading1"/>
      </w:pPr>
      <w:r>
        <w:t>6. Frontend Setup</w:t>
      </w:r>
    </w:p>
    <w:p>
      <w:pPr>
        <w:pStyle w:val="ListNumber"/>
        <w:spacing w:after="40"/>
      </w:pPr>
      <w:r>
        <w:t>Open a second terminal.</w:t>
      </w:r>
    </w:p>
    <w:p>
      <w:pPr>
        <w:pStyle w:val="ListNumber"/>
        <w:spacing w:after="40"/>
      </w:pPr>
      <w:r>
        <w:t>Go to cars-com-clone.</w:t>
      </w:r>
    </w:p>
    <w:p>
      <w:pPr>
        <w:pStyle w:val="ListNumber"/>
        <w:spacing w:after="40"/>
      </w:pPr>
      <w:r>
        <w:t>Create .env.local from .env.example if it is not already included.</w:t>
      </w:r>
    </w:p>
    <w:p>
      <w:pPr>
        <w:pStyle w:val="ListNumber"/>
        <w:spacing w:after="40"/>
      </w:pPr>
      <w:r>
        <w:t>Install dependencies and start Next.js.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cd cars-com-clone</w:t>
        <w:br/>
        <w:t>copy .env.example .env.local</w:t>
        <w:br/>
        <w:t>npm install</w:t>
        <w:br/>
        <w:t>npm run dev</w:t>
      </w:r>
    </w:p>
    <w:p>
      <w:r>
        <w:rPr>
          <w:b w:val="0"/>
        </w:rPr>
        <w:t>Minimum frontend .env.local values: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NEXT_PUBLIC_APP_URL=http://localhost:3000</w:t>
        <w:br/>
        <w:t>NEXT_PUBLIC_API_BASE_URL=http://localhost:4000/api</w:t>
        <w:br/>
        <w:t>NEXT_PUBLIC_API_PORT=4000</w:t>
      </w:r>
    </w:p>
    <w:p>
      <w:pPr>
        <w:pStyle w:val="Heading1"/>
      </w:pPr>
      <w:r>
        <w:t>7. Open And Check The App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EAF1FB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6480"/>
            <w:vAlign w:val="center"/>
            <w:shd w:fill="EAF1FB"/>
          </w:tcPr>
          <w:p>
            <w:r/>
            <w:r>
              <w:rPr>
                <w:b/>
                <w:sz w:val="19"/>
              </w:rPr>
              <w:t>URL / Action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 app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http://localhost:3000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Backend health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http://localhost:4000/health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API documentation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http://localhost:4000/api-docs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Register/Login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Use the web UI. Console OTP appears in backend terminal.</w:t>
            </w:r>
          </w:p>
        </w:tc>
      </w:tr>
    </w:tbl>
    <w:p>
      <w:pPr>
        <w:pStyle w:val="Heading1"/>
      </w:pPr>
      <w:r>
        <w:t>8. Quick Feature Test</w:t>
      </w:r>
    </w:p>
    <w:p>
      <w:pPr>
        <w:pStyle w:val="ListBullet"/>
        <w:spacing w:after="40"/>
      </w:pPr>
      <w:r>
        <w:t>Catalog/Listings: open catalog and listing detail pages.</w:t>
      </w:r>
    </w:p>
    <w:p>
      <w:pPr>
        <w:pStyle w:val="ListBullet"/>
        <w:spacing w:after="40"/>
      </w:pPr>
      <w:r>
        <w:t>Compare cars: choose two vehicles and check side-by-side comparison plus price movement chart.</w:t>
      </w:r>
    </w:p>
    <w:p>
      <w:pPr>
        <w:pStyle w:val="ListBullet"/>
        <w:spacing w:after="40"/>
      </w:pPr>
      <w:r>
        <w:t>TCO: open a vehicle/listing and review ownership cost calculation.</w:t>
      </w:r>
    </w:p>
    <w:p>
      <w:pPr>
        <w:pStyle w:val="ListBullet"/>
        <w:spacing w:after="40"/>
      </w:pPr>
      <w:r>
        <w:t>Price history/trend: check latest market price and trend chart when data exists.</w:t>
      </w:r>
    </w:p>
    <w:p>
      <w:pPr>
        <w:pStyle w:val="ListBullet"/>
        <w:spacing w:after="40"/>
      </w:pPr>
      <w:r>
        <w:t>AI Advisor: ask a vehicle question such as "Need a family SUV under 1 billion VND".</w:t>
      </w:r>
    </w:p>
    <w:p>
      <w:pPr>
        <w:pStyle w:val="ListBullet"/>
        <w:spacing w:after="40"/>
      </w:pPr>
      <w:r>
        <w:t>AI off-topic behavior: ask something unrelated; Qwen3-32B should answer naturally and guide back to vehicle help.</w:t>
      </w:r>
    </w:p>
    <w:p>
      <w:pPr>
        <w:pStyle w:val="Heading1"/>
      </w:pPr>
      <w:r>
        <w:t>9.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EAF1FB"/>
          </w:tcPr>
          <w:p>
            <w:r/>
            <w:r>
              <w:rPr>
                <w:b/>
                <w:sz w:val="19"/>
              </w:rPr>
              <w:t>Problem</w:t>
            </w:r>
          </w:p>
        </w:tc>
        <w:tc>
          <w:tcPr>
            <w:tcW w:type="dxa" w:w="6480"/>
            <w:vAlign w:val="center"/>
            <w:shd w:fill="EAF1FB"/>
          </w:tcPr>
          <w:p>
            <w:r/>
            <w:r>
              <w:rPr>
                <w:b/>
                <w:sz w:val="19"/>
              </w:rPr>
              <w:t>Fix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Cannot connect to DB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Check MySQL is running, database name is carvista, and DATABASE_URL port/user/password are correct.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Invalid/expired token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The temporary FPT AI key expired or has no quota. Replace FPT_AI_API_KEY and restart backend.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Frontend cannot call API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Confirm backend is running on port 4000 and NEXT_PUBLIC_API_BASE_URL is http://localhost:4000/api.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OTP not received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For local demo, check backend terminal because console provider prints OTP there.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9"/>
              </w:rPr>
              <w:t>Port already in use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9"/>
              </w:rPr>
              <w:t>Stop the old process or change APP_PORT / frontend port.</w:t>
            </w:r>
          </w:p>
        </w:tc>
      </w:tr>
    </w:tbl>
    <w:p>
      <w:pPr>
        <w:pStyle w:val="Heading1"/>
      </w:pPr>
      <w:r>
        <w:t>10. Submission Zip Notes</w:t>
      </w:r>
    </w:p>
    <w:p>
      <w:pPr>
        <w:pStyle w:val="ListBullet"/>
        <w:spacing w:after="40"/>
      </w:pPr>
      <w:r>
        <w:t>Include source files, package.json/package-lock.json, cars-com-clone, src, data, scripts, carvista.sql, .env/.env.example if a temporary demo key is intentionally included, and this guide.</w:t>
      </w:r>
    </w:p>
    <w:p>
      <w:pPr>
        <w:pStyle w:val="ListBullet"/>
        <w:spacing w:after="40"/>
      </w:pPr>
      <w:r>
        <w:t>Do not include node_modules, .next, cache folders, logs, Git/Codex/agent metadata, or the non-submission artifacts folder.</w:t>
      </w:r>
    </w:p>
    <w:p>
      <w:pPr>
        <w:pStyle w:val="ListBullet"/>
        <w:spacing w:after="40"/>
      </w:pPr>
      <w:r>
        <w:t>If .env is included for demo, do not push it to GitHub because it contains secrets. It is only for the submitted ZIP/demo package.</w:t>
      </w:r>
    </w:p>
    <w:p>
      <w:pPr>
        <w:pStyle w:val="Heading1"/>
      </w:pPr>
      <w:r>
        <w:t>11. Quick Start Commands</w:t>
      </w:r>
    </w:p>
    <w:p>
      <w:pPr>
        <w:pStyle w:val="CodeBlock"/>
        <w:spacing w:before="40" w:after="120"/>
        <w:ind w:left="216"/>
      </w:pPr>
      <w:r>
        <w:rPr>
          <w:rFonts w:ascii="Consolas" w:hAnsi="Consolas"/>
          <w:sz w:val="18"/>
        </w:rPr>
        <w:t># Terminal 1: backend</w:t>
        <w:br/>
        <w:t>cd C:\CarVistaDemo\carvista-thesis</w:t>
        <w:br/>
        <w:t>npm install</w:t>
        <w:br/>
        <w:t>npm run dev</w:t>
        <w:br/>
        <w:br/>
        <w:t># Terminal 2: frontend</w:t>
        <w:br/>
        <w:t>cd C:\CarVistaDemo\carvista-thesis\cars-com-clone</w:t>
        <w:br/>
        <w:t>npm install</w:t>
        <w:br/>
        <w:t>npm run dev</w:t>
        <w:br/>
        <w:br/>
        <w:t># Open</w:t>
        <w:br/>
        <w:t>http://localhost:3000</w:t>
        <w:br/>
        <w:t>http://localhost:4000/health</w:t>
      </w:r>
    </w:p>
    <w:p>
      <w:pPr>
        <w:spacing w:before="200"/>
      </w:pPr>
      <w:r>
        <w:rPr>
          <w:b/>
        </w:rPr>
        <w:t xml:space="preserve">Final note: </w:t>
      </w:r>
      <w:r>
        <w:t>The website can still demonstrate catalog, listings, comparison, TCO, and database-backed flows even if the temporary Qwen3-32B/FPT AI key expires. Only AI-generated responses need a renewed key.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